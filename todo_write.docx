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 w:line="288" w:lineRule="auto"/>
        <w:jc w:val="left"/>
      </w:pPr>
      <w:r>
        <w:rPr>
          <w:rFonts w:ascii="Consolas" w:hAnsi="Consolas" w:eastAsia="Consolas"/>
          <w:b w:val="0"/>
          <w:i w:val="0"/>
          <w:color w:val="8E44AD"/>
          <w:sz w:val="19"/>
        </w:rPr>
        <w:t>tool_use.py</w:t>
      </w:r>
      <w:r>
        <w:rPr>
          <w:rFonts w:ascii="微软雅黑" w:hAnsi="微软雅黑"/>
          <w:color w:val="2C3E50"/>
          <w:sz w:val="21"/>
        </w:rPr>
        <w:t xml:space="preserve"> — 工具使用代理引擎（含计划管理）</w:t>
      </w: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概述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color w:val="2C3E50"/>
          <w:sz w:val="21"/>
        </w:rPr>
        <w:t>`tool_use.py`（对应 `agent/s03_todo_write.py`）是一个基于 **Anthropic Claude API** 的**工具调用代理循环引擎**，在 `s02_tool_use.py` 的基础上新增了**计划（Todo）管理**和**消息规范化（normalize_messages）**功能。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核心能力：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接收用户输入 → 调用模型 → 处理模型返回的工具调用请求 → 执行本地工具 → 返回结果给模型 → 直到模型生成最终回复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计划管理</w:t>
      </w:r>
      <w:r>
        <w:rPr>
          <w:rFonts w:ascii="微软雅黑" w:hAnsi="微软雅黑"/>
          <w:color w:val="2C3E50"/>
          <w:sz w:val="21"/>
        </w:rPr>
        <w:t>：支持多步骤任务的进度跟踪，自动提醒刷新计划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工作流程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</w:pPr>
      <w:r>
        <w:rPr>
          <w:rFonts w:ascii="Consolas" w:hAnsi="Consolas" w:eastAsia="Consolas"/>
          <w:b w:val="0"/>
          <w:i w:val="0"/>
          <w:sz w:val="18"/>
        </w:rPr>
        <w:t>用户输入 → agent_loop(messages) → API 调用 → 模型返回</w:t>
        <w:br/>
        <w:t xml:space="preserve">                                          │</w:t>
        <w:br/>
        <w:t xml:space="preserve">                              ┌───────────┴───────────┐</w:t>
        <w:br/>
        <w:t xml:space="preserve">                              │ stop_reason="tool_use"?│</w:t>
        <w:br/>
        <w:t xml:space="preserve">                              └───────────┬───────────┘</w:t>
        <w:br/>
        <w:t xml:space="preserve">                                          │</w:t>
        <w:br/>
        <w:t xml:space="preserve">                        ┌─────── 是 ───────┴─────── 否 ────────┐</w:t>
        <w:br/>
        <w:t xml:space="preserve">                        │                                      │</w:t>
        <w:br/>
        <w:t xml:space="preserve">                  ┌─────┴─────┐                         返回最终回复</w:t>
        <w:br/>
        <w:t xml:space="preserve">                  │ 执行工具   │                         （提取文本）</w:t>
        <w:br/>
        <w:t xml:space="preserve">                  └─────┬─────┘</w:t>
        <w:br/>
        <w:t xml:space="preserve">                        │</w:t>
        <w:br/>
        <w:t xml:space="preserve">              ┌─────────┴─────────┐</w:t>
        <w:br/>
        <w:t xml:space="preserve">              │ 检查是否使用了    │</w:t>
        <w:br/>
        <w:t xml:space="preserve">              │ todo 工具         │</w:t>
        <w:br/>
        <w:t xml:space="preserve">              └─────────┬─────────┘</w:t>
        <w:br/>
        <w:t xml:space="preserve">                        │</w:t>
        <w:br/>
        <w:t xml:space="preserve">              ┌─────────┴──────────┐</w:t>
        <w:br/>
        <w:t xml:space="preserve">              │ 是 → 重置提醒计数  │</w:t>
        <w:br/>
        <w:t xml:space="preserve">              │ 否 → 计数+1        │</w:t>
        <w:br/>
        <w:t xml:space="preserve">              │    若≥3轮 → 插入   │</w:t>
        <w:br/>
        <w:t xml:space="preserve">              │    提醒消息        │</w:t>
        <w:br/>
        <w:t xml:space="preserve">              └─────────┬──────────┘</w:t>
        <w:br/>
        <w:t xml:space="preserve">                        │</w:t>
        <w:br/>
        <w:t xml:space="preserve">                  继续循环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核心函数详解</w:t>
      </w: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/>
          <w:color w:val="2C3E50"/>
          <w:sz w:val="21"/>
        </w:rPr>
        <w:t xml:space="preserve">1.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safe_path(p: str) -&gt; Path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作用</w:t>
      </w:r>
      <w:r>
        <w:rPr>
          <w:rFonts w:ascii="微软雅黑" w:hAnsi="微软雅黑"/>
          <w:color w:val="2C3E50"/>
          <w:sz w:val="21"/>
        </w:rPr>
        <w:t>：路径安全检查，防止路径穿越攻击。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将传入的路径拼接到工作目录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WORKDIR</w:t>
      </w:r>
      <w:r>
        <w:rPr>
          <w:rFonts w:ascii="微软雅黑" w:hAnsi="微软雅黑"/>
          <w:color w:val="2C3E50"/>
          <w:sz w:val="21"/>
        </w:rPr>
        <w:t xml:space="preserve"> 下并解析为绝对路径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如果解析后的路径不在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WORKDIR</w:t>
      </w:r>
      <w:r>
        <w:rPr>
          <w:rFonts w:ascii="微软雅黑" w:hAnsi="微软雅黑"/>
          <w:color w:val="2C3E50"/>
          <w:sz w:val="21"/>
        </w:rPr>
        <w:t xml:space="preserve"> 内，抛出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ValueError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返回</w:t>
      </w:r>
      <w:r>
        <w:rPr>
          <w:rFonts w:ascii="微软雅黑" w:hAnsi="微软雅黑"/>
          <w:color w:val="2C3E50"/>
          <w:sz w:val="21"/>
        </w:rPr>
        <w:t xml:space="preserve">：安全的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Path</w:t>
      </w:r>
      <w:r>
        <w:rPr>
          <w:rFonts w:ascii="微软雅黑" w:hAnsi="微软雅黑"/>
          <w:color w:val="2C3E50"/>
          <w:sz w:val="21"/>
        </w:rPr>
        <w:t xml:space="preserve"> 对象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</w:pPr>
      <w:r>
        <w:rPr>
          <w:rFonts w:ascii="Consolas" w:hAnsi="Consolas" w:eastAsia="Consolas"/>
          <w:b w:val="0"/>
          <w:i w:val="0"/>
          <w:sz w:val="18"/>
        </w:rPr>
        <w:t>def safe_path(p: str) -&gt; Path:</w:t>
        <w:br/>
        <w:t xml:space="preserve">    path = (WORKDIR / p).resolve()</w:t>
        <w:br/>
        <w:t xml:space="preserve">    if not path.is_relative_to(WORKDIR):</w:t>
        <w:br/>
        <w:t xml:space="preserve">        raise ValueError(f"Path escapes workspace: {p}")</w:t>
        <w:br/>
        <w:t xml:space="preserve">    return path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 w:eastAsia="微软雅黑"/>
          <w:b/>
          <w:color w:val="3E92AF"/>
          <w:sz w:val="25"/>
        </w:rPr>
        <w:t>2. run_read(path: str, limit: int | None = None) -&gt; str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作用</w:t>
      </w:r>
      <w:r>
        <w:rPr>
          <w:rFonts w:ascii="微软雅黑" w:hAnsi="微软雅黑"/>
          <w:color w:val="2C3E50"/>
          <w:sz w:val="21"/>
        </w:rPr>
        <w:t>：安全读取文件内容。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使用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safe_path</w:t>
      </w:r>
      <w:r>
        <w:rPr>
          <w:rFonts w:ascii="微软雅黑" w:hAnsi="微软雅黑"/>
          <w:color w:val="2C3E50"/>
          <w:sz w:val="21"/>
        </w:rPr>
        <w:t xml:space="preserve"> 校验路径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读取文件全部文本内容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如果指定了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limit</w:t>
      </w:r>
      <w:r>
        <w:rPr>
          <w:rFonts w:ascii="微软雅黑" w:hAnsi="微软雅黑"/>
          <w:color w:val="2C3E50"/>
          <w:sz w:val="21"/>
        </w:rPr>
        <w:t xml:space="preserve"> 且文件行数超过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limit</w:t>
      </w:r>
      <w:r>
        <w:rPr>
          <w:rFonts w:ascii="微软雅黑" w:hAnsi="微软雅黑"/>
          <w:color w:val="2C3E50"/>
          <w:sz w:val="21"/>
        </w:rPr>
        <w:t xml:space="preserve">，只保留前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limit</w:t>
      </w:r>
      <w:r>
        <w:rPr>
          <w:rFonts w:ascii="微软雅黑" w:hAnsi="微软雅黑"/>
          <w:color w:val="2C3E50"/>
          <w:sz w:val="21"/>
        </w:rPr>
        <w:t xml:space="preserve"> 行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最终返回内容截断到前 50000 个字符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出错时返回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"Error:..."</w:t>
      </w:r>
      <w:r>
        <w:rPr>
          <w:rFonts w:ascii="微软雅黑" w:hAnsi="微软雅黑"/>
          <w:color w:val="2C3E50"/>
          <w:sz w:val="21"/>
        </w:rPr>
        <w:t xml:space="preserve"> 字符串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/>
          <w:color w:val="2C3E50"/>
          <w:sz w:val="21"/>
        </w:rPr>
        <w:t xml:space="preserve">3.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run_write(path: str, content: str) -&gt; str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作用</w:t>
      </w:r>
      <w:r>
        <w:rPr>
          <w:rFonts w:ascii="微软雅黑" w:hAnsi="微软雅黑"/>
          <w:color w:val="2C3E50"/>
          <w:sz w:val="21"/>
        </w:rPr>
        <w:t>：安全写入文件。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使用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safe_path</w:t>
      </w:r>
      <w:r>
        <w:rPr>
          <w:rFonts w:ascii="微软雅黑" w:hAnsi="微软雅黑"/>
          <w:color w:val="2C3E50"/>
          <w:sz w:val="21"/>
        </w:rPr>
        <w:t xml:space="preserve"> 校验路径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>自动创建父目录 (</w:t>
      </w:r>
      <w:r>
        <w:rPr>
          <w:rFonts w:ascii="Consolas" w:hAnsi="Consolas" w:eastAsia="Consolas"/>
          <w:b w:val="0"/>
          <w:i w:val="0"/>
          <w:color w:val="8E44AD"/>
          <w:sz w:val="19"/>
        </w:rPr>
        <w:t>parent.mkdir</w:t>
      </w:r>
      <w:r>
        <w:rPr>
          <w:rFonts w:ascii="微软雅黑" w:hAnsi="微软雅黑"/>
          <w:color w:val="2C3E50"/>
          <w:sz w:val="21"/>
        </w:rPr>
        <w:t>)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以 UTF-8 编码写入文本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返回</w:t>
      </w:r>
      <w:r>
        <w:rPr>
          <w:rFonts w:ascii="微软雅黑" w:hAnsi="微软雅黑"/>
          <w:color w:val="2C3E50"/>
          <w:sz w:val="21"/>
        </w:rPr>
        <w:t xml:space="preserve">：写入的字节数信息，如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"wrote 1234 bytes to file.txt"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出错时返回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"Error:..."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/>
          <w:color w:val="2C3E50"/>
          <w:sz w:val="21"/>
        </w:rPr>
        <w:t xml:space="preserve">4.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run_edit(path: str, old_text: str, new_text: str) -&gt; str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作用</w:t>
      </w:r>
      <w:r>
        <w:rPr>
          <w:rFonts w:ascii="微软雅黑" w:hAnsi="微软雅黑"/>
          <w:color w:val="2C3E50"/>
          <w:sz w:val="21"/>
        </w:rPr>
        <w:t>：在文件中替换精确文本（仅替换第一次出现）。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读取文件全部内容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检查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old_text</w:t>
      </w:r>
      <w:r>
        <w:rPr>
          <w:rFonts w:ascii="微软雅黑" w:hAnsi="微软雅黑"/>
          <w:color w:val="2C3E50"/>
          <w:sz w:val="21"/>
        </w:rPr>
        <w:t xml:space="preserve"> 是否存在于文件中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存在则替换第一次出现的内容并写回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返回</w:t>
      </w:r>
      <w:r>
        <w:rPr>
          <w:rFonts w:ascii="微软雅黑" w:hAnsi="微软雅黑"/>
          <w:color w:val="2C3E50"/>
          <w:sz w:val="21"/>
        </w:rPr>
        <w:t>：</w:t>
      </w:r>
      <w:r>
        <w:rPr>
          <w:rFonts w:ascii="Consolas" w:hAnsi="Consolas" w:eastAsia="Consolas"/>
          <w:b w:val="0"/>
          <w:i w:val="0"/>
          <w:color w:val="8E44AD"/>
          <w:sz w:val="19"/>
        </w:rPr>
        <w:t>"Edited &lt;path&gt;"</w:t>
      </w:r>
      <w:r>
        <w:rPr>
          <w:rFonts w:ascii="微软雅黑" w:hAnsi="微软雅黑"/>
          <w:color w:val="2C3E50"/>
          <w:sz w:val="21"/>
        </w:rPr>
        <w:t xml:space="preserve"> 或错误信息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/>
          <w:color w:val="2C3E50"/>
          <w:sz w:val="21"/>
        </w:rPr>
        <w:t xml:space="preserve">5.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run_bash(command: str) -&gt; str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作用</w:t>
      </w:r>
      <w:r>
        <w:rPr>
          <w:rFonts w:ascii="微软雅黑" w:hAnsi="微软雅黑"/>
          <w:color w:val="2C3E50"/>
          <w:sz w:val="21"/>
        </w:rPr>
        <w:t xml:space="preserve">：在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WORKDIR</w:t>
      </w:r>
      <w:r>
        <w:rPr>
          <w:rFonts w:ascii="微软雅黑" w:hAnsi="微软雅黑"/>
          <w:color w:val="2C3E50"/>
          <w:sz w:val="21"/>
        </w:rPr>
        <w:t xml:space="preserve"> 下执行 Shell 命令。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使用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subprocess.run</w:t>
      </w:r>
      <w:r>
        <w:rPr>
          <w:rFonts w:ascii="微软雅黑" w:hAnsi="微软雅黑"/>
          <w:color w:val="2C3E50"/>
          <w:sz w:val="21"/>
        </w:rPr>
        <w:t xml:space="preserve"> 执行，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shell=True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工作目录为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WORKDIR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超时时间：120 秒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合并 stdout 和 stderr 输出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无输出时返回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"no output"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最终输出截断到前 50000 个字符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/>
          <w:color w:val="2C3E50"/>
          <w:sz w:val="21"/>
        </w:rPr>
        <w:t xml:space="preserve">6.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extract_text(content) -&gt; str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作用</w:t>
      </w:r>
      <w:r>
        <w:rPr>
          <w:rFonts w:ascii="微软雅黑" w:hAnsi="微软雅黑"/>
          <w:color w:val="2C3E50"/>
          <w:sz w:val="21"/>
        </w:rPr>
        <w:t>：从模型返回的内容块列表中提取纯文本。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遍历内容块列表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提取每个块中的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text</w:t>
      </w:r>
      <w:r>
        <w:rPr>
          <w:rFonts w:ascii="微软雅黑" w:hAnsi="微软雅黑"/>
          <w:color w:val="2C3E50"/>
          <w:sz w:val="21"/>
        </w:rPr>
        <w:t xml:space="preserve"> 属性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合并为字符串并去除首尾空白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</w:pPr>
      <w:r>
        <w:rPr>
          <w:rFonts w:ascii="Consolas" w:hAnsi="Consolas" w:eastAsia="Consolas"/>
          <w:b w:val="0"/>
          <w:i w:val="0"/>
          <w:sz w:val="18"/>
        </w:rPr>
        <w:t>def extract_text(content) -&gt; str:</w:t>
        <w:br/>
        <w:t xml:space="preserve">    if not isinstance(content, list):</w:t>
        <w:br/>
        <w:t xml:space="preserve">        return ""</w:t>
        <w:br/>
        <w:t xml:space="preserve">    texts = []</w:t>
        <w:br/>
        <w:t xml:space="preserve">    for block in content:</w:t>
        <w:br/>
        <w:t xml:space="preserve">        text = getattr(block, "text", None)</w:t>
        <w:br/>
        <w:t xml:space="preserve">        if text:</w:t>
        <w:br/>
        <w:t xml:space="preserve">            texts.append(text)</w:t>
        <w:br/>
        <w:t xml:space="preserve">    return "\n".join(texts).strip()</w:t>
      </w:r>
    </w:p>
    <w:p>
      <w:pPr>
        <w:pStyle w:val="Heading3"/>
      </w:pPr>
      <w:r>
        <w:rPr>
          <w:rFonts w:ascii="微软雅黑" w:hAnsi="微软雅黑" w:eastAsia="微软雅黑"/>
          <w:b/>
          <w:color w:val="3E92AF"/>
          <w:sz w:val="25"/>
        </w:rPr>
        <w:t>8a. block_to_dict(block) -&gt; dict</w:t>
      </w:r>
    </w:p>
    <w:p>
      <w:r>
        <w:rPr>
          <w:rFonts w:ascii="微软雅黑" w:hAnsi="微软雅黑" w:eastAsia="微软雅黑"/>
          <w:b w:val="0"/>
          <w:color w:val="2C3E50"/>
          <w:sz w:val="21"/>
        </w:rPr>
        <w:t>**作用**：将模型返回的内容块转换为标准字典格式，过滤掉内部字段。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支持 `dict` 和 `pydantic` 模型两种输入类型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移除 `_internal`、`_source`、`_timestamp` 等内部字段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过滤 `None` 值字段</w:t>
      </w:r>
    </w:p>
    <w:p>
      <w:pPr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spacing w:before="40" w:after="40" w:line="276" w:lineRule="auto"/>
        <w:ind w:left="340"/>
      </w:pPr>
      <w:r>
        <w:rPr>
          <w:rFonts w:ascii="Consolas" w:hAnsi="Consolas" w:eastAsia="Consolas"/>
          <w:b w:val="0"/>
          <w:sz w:val="18"/>
        </w:rPr>
        <w:t>def block_to_dict(block):</w:t>
        <w:br/>
        <w:t xml:space="preserve">    if isinstance(block, dict):</w:t>
        <w:br/>
        <w:t xml:space="preserve">        raw = block</w:t>
        <w:br/>
        <w:t xml:space="preserve">    elif hasattr(block, "model_dump"):</w:t>
        <w:br/>
        <w:t xml:space="preserve">        raw = block.model_dump()</w:t>
        <w:br/>
        <w:t xml:space="preserve">    else:</w:t>
        <w:br/>
        <w:t xml:space="preserve">        return {"type": "text", "text": str(block)}</w:t>
        <w:br/>
        <w:t xml:space="preserve">    return {k: v for k, v in raw.items()</w:t>
        <w:br/>
        <w:t xml:space="preserve">            if k not in ("_internal", "_source", "_timestamp")</w:t>
        <w:br/>
        <w:t xml:space="preserve">            and v is not None}</w:t>
      </w:r>
    </w:p>
    <w:p>
      <w:pPr>
        <w:pStyle w:val="Heading3"/>
      </w:pPr>
      <w:r>
        <w:rPr>
          <w:rFonts w:ascii="微软雅黑" w:hAnsi="微软雅黑" w:eastAsia="微软雅黑"/>
          <w:b/>
          <w:color w:val="3E92AF"/>
          <w:sz w:val="25"/>
        </w:rPr>
        <w:t>8. normalize_messages(messages: list) -&gt; list</w:t>
      </w:r>
    </w:p>
    <w:p>
      <w:r>
        <w:rPr>
          <w:rFonts w:ascii="微软雅黑" w:hAnsi="微软雅黑" w:eastAsia="微软雅黑"/>
          <w:b w:val="0"/>
          <w:color w:val="2C3E50"/>
          <w:sz w:val="21"/>
        </w:rPr>
        <w:t>**作用**：消息规范化引擎。清理、去重、合并消息历史，确保 API 调用符合 Anthropic 格式要求。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移除空内容和无效字段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自动补齐缺失的 `tool_result`（标记为 `(cancelled)`）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合并连续同角色的消息（避免 API 拒绝）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C3E50"/>
          <w:sz w:val="21"/>
        </w:rPr>
        <w:t>最终返回规范化后的消息列表</w:t>
      </w:r>
    </w:p>
    <w:p>
      <w:pPr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spacing w:before="40" w:after="40" w:line="276" w:lineRule="auto"/>
        <w:ind w:left="340"/>
      </w:pPr>
      <w:r>
        <w:rPr>
          <w:rFonts w:ascii="Consolas" w:hAnsi="Consolas" w:eastAsia="Consolas"/>
          <w:b w:val="0"/>
          <w:sz w:val="18"/>
        </w:rPr>
        <w:t>def normalize_messages(messages: list) -&gt; list:</w:t>
        <w:br/>
        <w:t xml:space="preserve">    # Step 1: 清理消息</w:t>
        <w:br/>
        <w:t xml:space="preserve">    normalized = []</w:t>
        <w:br/>
        <w:t xml:space="preserve">    for message in messages:</w:t>
        <w:br/>
        <w:t xml:space="preserve">        clean = {"role": message["role"]}</w:t>
        <w:br/>
        <w:t xml:space="preserve">        content = message.get("content")</w:t>
        <w:br/>
        <w:t xml:space="preserve">        if isinstance(content, str):</w:t>
        <w:br/>
        <w:t xml:space="preserve">            if not content.strip(): continue</w:t>
        <w:br/>
        <w:t xml:space="preserve">            clean["content"] = content</w:t>
        <w:br/>
        <w:t xml:space="preserve">        elif isinstance(content, list):</w:t>
        <w:br/>
        <w:t xml:space="preserve">            blocks = [block_to_dict(b) for b in content if block_to_dict(b)]</w:t>
        <w:br/>
        <w:t xml:space="preserve">            if not blocks: continue</w:t>
        <w:br/>
        <w:t xml:space="preserve">            clean["content"] = blocks</w:t>
        <w:br/>
        <w:t xml:space="preserve">        else: continue</w:t>
        <w:br/>
        <w:t xml:space="preserve">        normalized.append(clean)</w:t>
        <w:br/>
        <w:t xml:space="preserve">    # Step 2-5: 补齐 tool_result / 合并同角色 / 过滤空消息</w:t>
        <w:br/>
        <w:t xml:space="preserve">    ... 返回规范化后的消息列表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3"/>
        <w:spacing w:before="200" w:after="120" w:line="288" w:lineRule="auto"/>
        <w:jc w:val="left"/>
      </w:pPr>
      <w:r>
        <w:rPr>
          <w:rFonts w:ascii="微软雅黑" w:hAnsi="微软雅黑"/>
          <w:color w:val="2C3E50"/>
          <w:sz w:val="21"/>
        </w:rPr>
        <w:t xml:space="preserve">7.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agent_loop(messages: list)</w:t>
      </w:r>
      <w:r>
        <w:rPr>
          <w:rFonts w:ascii="微软雅黑" w:hAnsi="微软雅黑"/>
          <w:color w:val="2C3E50"/>
          <w:sz w:val="21"/>
        </w:rPr>
        <w:t xml:space="preserve"> — 核心循环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color w:val="2C3E50"/>
          <w:sz w:val="21"/>
        </w:rPr>
        <w:t>这是整个引擎的核心。与 s02 相比，新增了**计划提醒机制**和**消息规范化**：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 w:eastAsia="Consolas"/>
          <w:b w:val="0"/>
          <w:sz w:val="18"/>
        </w:rPr>
        <w:t>def agent_loop(messages: list):</w:t>
        <w:br/>
        <w:t xml:space="preserve">    while True:</w:t>
        <w:br/>
        <w:t xml:space="preserve">        # 1. 调用 Anthropic API（使用 normalize_messages）</w:t>
        <w:br/>
        <w:t xml:space="preserve">        response = client.messages.create(</w:t>
        <w:br/>
        <w:t xml:space="preserve">            model=MODEL,</w:t>
        <w:br/>
        <w:t xml:space="preserve">            system=SYSTEM,</w:t>
        <w:br/>
        <w:t xml:space="preserve">            messages=normalize_messages(messages),</w:t>
        <w:br/>
        <w:t xml:space="preserve">            tools=TOOLS,</w:t>
        <w:br/>
        <w:t xml:space="preserve">            max_tokens=8000,</w:t>
        <w:br/>
        <w:t xml:space="preserve">        )</w:t>
        <w:br/>
        <w:t xml:space="preserve">        </w:t>
        <w:br/>
        <w:t xml:space="preserve">        # 2. 将模型回复追加到消息历史</w:t>
        <w:br/>
        <w:t xml:space="preserve">        messages.append({"role": "assistant", "content": response.content})</w:t>
        <w:br/>
        <w:t xml:space="preserve">        </w:t>
        <w:br/>
        <w:t xml:space="preserve">        # 3. 如果模型不需要调用工具，结束循环</w:t>
        <w:br/>
        <w:t xml:space="preserve">        if response.stop_reason != "tool_use":</w:t>
        <w:br/>
        <w:t xml:space="preserve">            return</w:t>
        <w:br/>
        <w:t xml:space="preserve">        </w:t>
        <w:br/>
        <w:t xml:space="preserve">        # 4. 遍历模型返回的内容块，执行工具</w:t>
        <w:br/>
        <w:t xml:space="preserve">        results = []</w:t>
        <w:br/>
        <w:t xml:space="preserve">        used_todo = False</w:t>
        <w:br/>
        <w:t xml:space="preserve">        for block in response.content:</w:t>
        <w:br/>
        <w:t xml:space="preserve">            if block.type == "tool_use":</w:t>
        <w:br/>
        <w:t xml:space="preserve">                handler = TOOL_HANDLERS.get(block.name)</w:t>
        <w:br/>
        <w:t xml:space="preserve">                output = handler(**block.input) if handler else f"Unknown: {block.name}"</w:t>
        <w:br/>
        <w:t xml:space="preserve">                print(f"\033[33m&gt; {block.name}: {str(output)[:200]}\033[0m")</w:t>
        <w:br/>
        <w:t xml:space="preserve">                results.append({"type": "tool_result", ...})</w:t>
        <w:br/>
        <w:t xml:space="preserve">                if block.name == "todo":</w:t>
        <w:br/>
        <w:t xml:space="preserve">                    used_todo = True</w:t>
        <w:br/>
        <w:t xml:space="preserve">        </w:t>
        <w:br/>
        <w:t xml:space="preserve">        # 5. 计划提醒逻辑</w:t>
        <w:br/>
        <w:t xml:space="preserve">        if used_todo:</w:t>
        <w:br/>
        <w:t xml:space="preserve">            TODO.state.rounds_since_update = 0</w:t>
        <w:br/>
        <w:t xml:space="preserve">        else:</w:t>
        <w:br/>
        <w:t xml:space="preserve">            TODO.note_round_without_update()</w:t>
        <w:br/>
        <w:t xml:space="preserve">        messages.append({"role": "user", "content": results})</w:t>
        <w:br/>
        <w:t xml:space="preserve">        </w:t>
        <w:br/>
        <w:t xml:space="preserve">        # 6. 需要提醒时单独追加消息（新版）</w:t>
        <w:br/>
        <w:t xml:space="preserve">        reminder = TODO.reminder()</w:t>
        <w:br/>
        <w:t xml:space="preserve">        if reminder:</w:t>
        <w:br/>
        <w:t xml:space="preserve">            messages.append({"role": "user", "text": reminder})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循环条件：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当模型返回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stop_reason == "tool_use"</w:t>
      </w:r>
      <w:r>
        <w:rPr>
          <w:rFonts w:ascii="微软雅黑" w:hAnsi="微软雅黑"/>
          <w:color w:val="2C3E50"/>
          <w:sz w:val="21"/>
        </w:rPr>
        <w:t xml:space="preserve"> 时继续循环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当模型返回其他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stop_reason</w:t>
      </w:r>
      <w:r>
        <w:rPr>
          <w:rFonts w:ascii="微软雅黑" w:hAnsi="微软雅黑"/>
          <w:color w:val="2C3E50"/>
          <w:sz w:val="21"/>
        </w:rPr>
        <w:t xml:space="preserve">（如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"end_turn"</w:t>
      </w:r>
      <w:r>
        <w:rPr>
          <w:rFonts w:ascii="微软雅黑" w:hAnsi="微软雅黑"/>
          <w:color w:val="2C3E50"/>
          <w:sz w:val="21"/>
        </w:rPr>
        <w:t>）时退出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计划（Todo）管理系统</w:t>
      </w:r>
    </w:p>
    <w:p>
      <w:pPr>
        <w:pStyle w:val="Heading3"/>
        <w:spacing w:before="200" w:after="120" w:line="288" w:lineRule="auto"/>
        <w:jc w:val="left"/>
      </w:pPr>
      <w:r>
        <w:rPr>
          <w:rFonts w:ascii="Consolas" w:hAnsi="Consolas" w:eastAsia="Consolas"/>
          <w:b w:val="0"/>
          <w:i w:val="0"/>
          <w:color w:val="8E44AD"/>
          <w:sz w:val="19"/>
        </w:rPr>
        <w:t>PlanItem</w:t>
      </w:r>
      <w:r>
        <w:rPr>
          <w:rFonts w:ascii="微软雅黑" w:hAnsi="微软雅黑"/>
          <w:color w:val="2C3E50"/>
          <w:sz w:val="21"/>
        </w:rPr>
        <w:t xml:space="preserve"> 数据类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 w:eastAsia="Consolas"/>
          <w:b w:val="0"/>
          <w:sz w:val="18"/>
        </w:rPr>
        <w:t>@dataclass</w:t>
        <w:br/>
        <w:t>class PlanItem:</w:t>
        <w:br/>
        <w:t xml:space="preserve">    content: str          # 计划项描述</w:t>
        <w:br/>
        <w:t xml:space="preserve">    status: str = "pending"   # pending / in_progress / completed</w:t>
        <w:br/>
        <w:t xml:space="preserve">    active_form: str = ""     # 当前进行时描述（可选）</w:t>
      </w:r>
    </w:p>
    <w:p>
      <w:pPr>
        <w:pStyle w:val="Heading3"/>
        <w:spacing w:before="200" w:after="120" w:line="288" w:lineRule="auto"/>
        <w:jc w:val="left"/>
      </w:pPr>
      <w:r>
        <w:rPr>
          <w:rFonts w:ascii="Consolas" w:hAnsi="Consolas" w:eastAsia="Consolas"/>
          <w:b w:val="0"/>
          <w:i w:val="0"/>
          <w:color w:val="8E44AD"/>
          <w:sz w:val="19"/>
        </w:rPr>
        <w:t>PlanningState</w:t>
      </w:r>
      <w:r>
        <w:rPr>
          <w:rFonts w:ascii="微软雅黑" w:hAnsi="微软雅黑"/>
          <w:color w:val="2C3E50"/>
          <w:sz w:val="21"/>
        </w:rPr>
        <w:t xml:space="preserve"> 数据类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</w:pPr>
      <w:r>
        <w:rPr>
          <w:rFonts w:ascii="Consolas" w:hAnsi="Consolas" w:eastAsia="Consolas"/>
          <w:b w:val="0"/>
          <w:i w:val="0"/>
          <w:sz w:val="18"/>
        </w:rPr>
        <w:t>@dataclass</w:t>
        <w:br/>
        <w:t>class PlanningState:</w:t>
        <w:br/>
        <w:t xml:space="preserve">    items: list[PlanItem] = field(default_factory=list)</w:t>
        <w:br/>
        <w:t xml:space="preserve">    rounds_since_update: int = 0  # 自上次更新以来的轮数</w:t>
      </w:r>
    </w:p>
    <w:p>
      <w:pPr>
        <w:pStyle w:val="Heading3"/>
        <w:spacing w:before="200" w:after="120" w:line="288" w:lineRule="auto"/>
        <w:jc w:val="left"/>
      </w:pPr>
      <w:r>
        <w:rPr>
          <w:rFonts w:ascii="Consolas" w:hAnsi="Consolas" w:eastAsia="Consolas"/>
          <w:b w:val="0"/>
          <w:i w:val="0"/>
          <w:color w:val="8E44AD"/>
          <w:sz w:val="19"/>
        </w:rPr>
        <w:t>TodoManager</w:t>
      </w:r>
      <w:r>
        <w:rPr>
          <w:rFonts w:ascii="微软雅黑" w:hAnsi="微软雅黑"/>
          <w:color w:val="2C3E50"/>
          <w:sz w:val="21"/>
        </w:rPr>
        <w:t xml:space="preserve"> 类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验证规则</w:t>
      </w:r>
      <w:r>
        <w:rPr>
          <w:rFonts w:ascii="微软雅黑" w:hAnsi="微软雅黑"/>
          <w:color w:val="2C3E50"/>
          <w:sz w:val="21"/>
        </w:rPr>
        <w:t>：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最多 12 个计划项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每项必须有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content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status</w:t>
      </w:r>
      <w:r>
        <w:rPr>
          <w:rFonts w:ascii="微软雅黑" w:hAnsi="微软雅黑"/>
          <w:color w:val="2C3E50"/>
          <w:sz w:val="21"/>
        </w:rPr>
        <w:t xml:space="preserve"> 必须是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pending</w:t>
      </w:r>
      <w:r>
        <w:rPr>
          <w:rFonts w:ascii="微软雅黑" w:hAnsi="微软雅黑"/>
          <w:color w:val="2C3E5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in_progress</w:t>
      </w:r>
      <w:r>
        <w:rPr>
          <w:rFonts w:ascii="微软雅黑" w:hAnsi="微软雅黑"/>
          <w:color w:val="2C3E5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completed</w:t>
      </w:r>
      <w:r>
        <w:rPr>
          <w:rFonts w:ascii="微软雅黑" w:hAnsi="微软雅黑"/>
          <w:color w:val="2C3E50"/>
          <w:sz w:val="21"/>
        </w:rPr>
        <w:t xml:space="preserve"> 之一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只能有 </w:t>
      </w:r>
      <w:r>
        <w:rPr>
          <w:rFonts w:ascii="微软雅黑" w:hAnsi="微软雅黑"/>
          <w:b/>
          <w:color w:val="1A5676"/>
          <w:sz w:val="21"/>
        </w:rPr>
        <w:t>1 个</w:t>
      </w:r>
      <w:r>
        <w:rPr>
          <w:rFonts w:ascii="微软雅黑" w:hAnsi="微软雅黑"/>
          <w:color w:val="2C3E5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in_progress</w:t>
      </w:r>
      <w:r>
        <w:rPr>
          <w:rFonts w:ascii="微软雅黑" w:hAnsi="微软雅黑"/>
          <w:color w:val="2C3E50"/>
          <w:sz w:val="21"/>
        </w:rPr>
        <w:t xml:space="preserve"> 项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渲染格式</w:t>
      </w:r>
      <w:r>
        <w:rPr>
          <w:rFonts w:ascii="微软雅黑" w:hAnsi="微软雅黑"/>
          <w:color w:val="2C3E50"/>
          <w:sz w:val="21"/>
        </w:rPr>
        <w:t>：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</w:pPr>
      <w:r>
        <w:rPr>
          <w:rFonts w:ascii="Consolas" w:hAnsi="Consolas" w:eastAsia="Consolas"/>
          <w:b w:val="0"/>
          <w:i w:val="0"/>
          <w:sz w:val="18"/>
        </w:rPr>
        <w:t>[ ] 待办项1</w:t>
        <w:br/>
        <w:t>[&gt;] 进行中的项 (当前操作)</w:t>
        <w:br/>
        <w:t>[x] 已完成的项</w:t>
        <w:br/>
        <w:br/>
        <w:t>(1/3 completed)</w:t>
      </w:r>
    </w:p>
    <w:p>
      <w:pPr>
        <w:spacing w:before="60" w:after="60" w:line="276" w:lineRule="auto"/>
      </w:pPr>
      <w:r>
        <w:rPr>
          <w:rFonts w:ascii="微软雅黑" w:hAnsi="微软雅黑"/>
          <w:b/>
          <w:color w:val="1A5676"/>
          <w:sz w:val="21"/>
        </w:rPr>
        <w:t>提醒机制</w:t>
      </w:r>
      <w:r>
        <w:rPr>
          <w:rFonts w:ascii="微软雅黑" w:hAnsi="微软雅黑"/>
          <w:color w:val="2C3E50"/>
          <w:sz w:val="21"/>
        </w:rPr>
        <w:t>：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常量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PLAN_REMINDER_INTERVAL = 3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当连续 3 轮未调用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todo</w:t>
      </w:r>
      <w:r>
        <w:rPr>
          <w:rFonts w:ascii="微软雅黑" w:hAnsi="微软雅黑"/>
          <w:color w:val="2C3E50"/>
          <w:sz w:val="21"/>
        </w:rPr>
        <w:t xml:space="preserve"> 工具时，自动插入提醒：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</w:pPr>
      <w:r>
        <w:rPr>
          <w:rFonts w:ascii="Consolas" w:hAnsi="Consolas" w:eastAsia="Consolas"/>
          <w:b w:val="0"/>
          <w:i w:val="0"/>
          <w:sz w:val="18"/>
        </w:rPr>
        <w:t xml:space="preserve">  &lt;reminder&gt;Refresh your current plan before continuing.&lt;/reminder&gt;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工具注册表</w:t>
      </w:r>
    </w:p>
    <w:p>
      <w:pPr>
        <w:pStyle w:val="Heading3"/>
        <w:spacing w:before="200" w:after="120" w:line="288" w:lineRule="auto"/>
        <w:jc w:val="left"/>
      </w:pPr>
      <w:r>
        <w:rPr>
          <w:rFonts w:ascii="Consolas" w:hAnsi="Consolas" w:eastAsia="Consolas"/>
          <w:b w:val="0"/>
          <w:i w:val="0"/>
          <w:color w:val="8E44AD"/>
          <w:sz w:val="19"/>
        </w:rPr>
        <w:t>TOOL_HANDLERS</w:t>
      </w:r>
      <w:r>
        <w:rPr>
          <w:rFonts w:ascii="微软雅黑" w:hAnsi="微软雅黑"/>
          <w:color w:val="2C3E50"/>
          <w:sz w:val="21"/>
        </w:rPr>
        <w:t xml:space="preserve"> — 调度映射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将工具名称映射到对应的处理函数：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 w:eastAsia="Consolas"/>
          <w:b w:val="0"/>
          <w:sz w:val="18"/>
        </w:rPr>
        <w:t>TOOL_HANDLERS = {</w:t>
        <w:br/>
        <w:t xml:space="preserve">    "bash":       lambda **kw: run_bash(kw["command"]),</w:t>
        <w:br/>
        <w:t xml:space="preserve">    "read_file":  lambda **kw: run_read(kw["path"], kw.get("limit")),</w:t>
        <w:br/>
        <w:t xml:space="preserve">    "write_file": lambda **kw: run_write(kw["path"], kw["content"]),</w:t>
        <w:br/>
        <w:t xml:space="preserve">    "edit_file":  lambda **kw: run_edit(kw["path"], kw["old_text"], kw["new_text"]),</w:t>
        <w:br/>
        <w:t xml:space="preserve">    "todo":       lambda **kw: TODO.update(kw["items"]),</w:t>
        <w:br/>
        <w:t>}</w:t>
      </w:r>
    </w:p>
    <w:p>
      <w:pPr>
        <w:spacing w:before="80" w:after="80" w:line="264" w:lineRule="auto"/>
        <w:shd w:fill="F5F0E8" w:val="clear"/>
        <w:pBdr>
          <w:left w:val="single" w:sz="18" w:space="6" w:color="D4C5A9"/>
        </w:pBdr>
        <w:ind w:left="283"/>
      </w:pPr>
      <w:r>
        <w:rPr>
          <w:i/>
          <w:color w:val="7F8C8D"/>
          <w:sz w:val="20"/>
        </w:rPr>
        <w:t>&gt; 注意：`todo` 工具现在直接注册在 `TOOL_HANDLERS` 中，由 `TODO.update()` 处理。</w:t>
      </w:r>
    </w:p>
    <w:p>
      <w:pPr>
        <w:pStyle w:val="Heading3"/>
        <w:spacing w:before="200" w:after="120" w:line="288" w:lineRule="auto"/>
        <w:jc w:val="left"/>
      </w:pPr>
      <w:r>
        <w:rPr>
          <w:rFonts w:ascii="Consolas" w:hAnsi="Consolas" w:eastAsia="Consolas"/>
          <w:b w:val="0"/>
          <w:i w:val="0"/>
          <w:color w:val="8E44AD"/>
          <w:sz w:val="19"/>
        </w:rPr>
        <w:t>TOOLS</w:t>
      </w:r>
      <w:r>
        <w:rPr>
          <w:rFonts w:ascii="微软雅黑" w:hAnsi="微软雅黑"/>
          <w:color w:val="2C3E50"/>
          <w:sz w:val="21"/>
        </w:rPr>
        <w:t xml:space="preserve"> — API 工具定义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定义暴露给 Claude API 的工具 schema（遵循 Anthropic Tool Use 规范）：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系统提示（SYSTEM）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与 s02 相比，s03 的系统提示更明确地指导 Agent 使用计划工具：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/>
          <w:b w:val="0"/>
          <w:sz w:val="18"/>
        </w:rPr>
        <w:t>SYSTEM = f"""You are a coding agent at {WORKDIR}.</w:t>
        <w:br/>
        <w:t>Use the todo tool for multi-step work.</w:t>
        <w:br/>
        <w:t>Keep exactly one step in_progress when a task has multiple steps.</w:t>
        <w:br/>
        <w:t>Refresh the plan as work advances. Prefer tools over prose."""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/>
          <w:color w:val="2C3E50"/>
          <w:sz w:val="21"/>
        </w:rPr>
        <w:t>主入口（</w:t>
      </w:r>
      <w:r>
        <w:rPr>
          <w:rFonts w:ascii="Consolas" w:hAnsi="Consolas" w:eastAsia="Consolas"/>
          <w:b w:val="0"/>
          <w:i w:val="0"/>
          <w:color w:val="8E44AD"/>
          <w:sz w:val="19"/>
        </w:rPr>
        <w:t>__main__</w:t>
      </w:r>
      <w:r>
        <w:rPr>
          <w:rFonts w:ascii="微软雅黑" w:hAnsi="微软雅黑"/>
          <w:color w:val="2C3E50"/>
          <w:sz w:val="21"/>
        </w:rPr>
        <w:t>）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 w:eastAsia="Consolas"/>
          <w:b w:val="0"/>
          <w:sz w:val="18"/>
        </w:rPr>
        <w:t>if __name__ == "__main__":</w:t>
        <w:br/>
        <w:t xml:space="preserve">    history = []</w:t>
        <w:br/>
        <w:t xml:space="preserve">    while True:</w:t>
        <w:br/>
        <w:t xml:space="preserve">        try:</w:t>
        <w:br/>
        <w:t xml:space="preserve">            query = input("\033[36ms03 &gt;&gt; \033[0m")</w:t>
        <w:br/>
        <w:t xml:space="preserve">        except (EOFError, KeyboardInterrupt):</w:t>
        <w:br/>
        <w:t xml:space="preserve">            break</w:t>
        <w:br/>
        <w:t xml:space="preserve">        if query.strip().lower() in ("q", "exit", ""):</w:t>
        <w:br/>
        <w:t xml:space="preserve">            break</w:t>
        <w:br/>
        <w:t xml:space="preserve">        history.append({"role": "user", "content": query})</w:t>
        <w:br/>
        <w:t xml:space="preserve">        agent_loop(history)</w:t>
        <w:br/>
        <w:t xml:space="preserve">        final_text = extract_text(history[-1]["content"])</w:t>
        <w:br/>
        <w:t xml:space="preserve">        if final_text:</w:t>
        <w:br/>
        <w:t xml:space="preserve">            print(final_text)</w:t>
        <w:br/>
        <w:t xml:space="preserve">        print()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特性：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交互式命令行界面，提示符为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s03 &gt;&gt;</w:t>
      </w:r>
      <w:r>
        <w:rPr>
          <w:rFonts w:ascii="微软雅黑" w:hAnsi="微软雅黑"/>
          <w:color w:val="2C3E50"/>
          <w:sz w:val="21"/>
        </w:rPr>
        <w:t>（青色）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输入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q</w:t>
      </w:r>
      <w:r>
        <w:rPr>
          <w:rFonts w:ascii="微软雅黑" w:hAnsi="微软雅黑"/>
          <w:color w:val="2C3E50"/>
          <w:sz w:val="21"/>
        </w:rPr>
        <w:t>、</w:t>
      </w:r>
      <w:r>
        <w:rPr>
          <w:rFonts w:ascii="Consolas" w:hAnsi="Consolas" w:eastAsia="Consolas"/>
          <w:b w:val="0"/>
          <w:i w:val="0"/>
          <w:color w:val="8E44AD"/>
          <w:sz w:val="19"/>
        </w:rPr>
        <w:t>exit</w:t>
      </w:r>
      <w:r>
        <w:rPr>
          <w:rFonts w:ascii="微软雅黑" w:hAnsi="微软雅黑"/>
          <w:color w:val="2C3E50"/>
          <w:sz w:val="21"/>
        </w:rPr>
        <w:t xml:space="preserve"> 或空行退出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支持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Ctrl+C</w:t>
      </w:r>
      <w:r>
        <w:rPr>
          <w:rFonts w:ascii="微软雅黑" w:hAnsi="微软雅黑"/>
          <w:color w:val="2C3E5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Ctrl+D</w:t>
      </w:r>
      <w:r>
        <w:rPr>
          <w:rFonts w:ascii="微软雅黑" w:hAnsi="微软雅黑"/>
          <w:color w:val="2C3E50"/>
          <w:sz w:val="21"/>
        </w:rPr>
        <w:t xml:space="preserve"> 退出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/>
          <w:color w:val="2C3E50"/>
          <w:sz w:val="21"/>
        </w:rPr>
        <w:t xml:space="preserve">使用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extract_text</w:t>
      </w:r>
      <w:r>
        <w:rPr>
          <w:rFonts w:ascii="微软雅黑" w:hAnsi="微软雅黑"/>
          <w:color w:val="2C3E50"/>
          <w:sz w:val="21"/>
        </w:rPr>
        <w:t xml:space="preserve"> 函数提取最终回复文本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配置与环境变量</w:t>
      </w:r>
    </w:p>
    <w:p>
      <w:pPr>
        <w:spacing w:before="60" w:after="60" w:line="276" w:lineRule="auto"/>
      </w:pPr>
      <w:r>
        <w:rPr>
          <w:rFonts w:ascii="微软雅黑" w:hAnsi="微软雅黑"/>
          <w:color w:val="2C3E50"/>
          <w:sz w:val="21"/>
        </w:rPr>
        <w:t xml:space="preserve">通过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dotenv</w:t>
      </w:r>
      <w:r>
        <w:rPr>
          <w:rFonts w:ascii="微软雅黑" w:hAnsi="微软雅黑"/>
          <w:color w:val="2C3E50"/>
          <w:sz w:val="21"/>
        </w:rPr>
        <w:t xml:space="preserve"> 加载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.env</w:t>
      </w:r>
      <w:r>
        <w:rPr>
          <w:rFonts w:ascii="微软雅黑" w:hAnsi="微软雅黑"/>
          <w:color w:val="2C3E50"/>
          <w:sz w:val="21"/>
        </w:rPr>
        <w:t xml:space="preserve"> 文件：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/>
          <w:b w:val="0"/>
          <w:sz w:val="18"/>
        </w:rPr>
        <w:t>load_dotenv(override=True)</w:t>
        <w:br/>
        <w:t>if os.getenv("ANTHROPIC_BASE_URL"):</w:t>
        <w:br/>
        <w:t xml:space="preserve">    os.environ.pop("ANTHROPIC_AUTH_TOKEN", None)</w:t>
        <w:br/>
        <w:br/>
        <w:t>WORKDIR = Path.cwd().resolve()</w:t>
        <w:br/>
        <w:t>client = Anthropic(base_url=os.getenv("ANTHROPIC_BASE_URL"))</w:t>
        <w:br/>
        <w:t>MODEL = os.environ["MODEL_ID"]</w:t>
        <w:br/>
        <w:t>PLAN_REMINDER_INTERVAL = 3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依赖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anthropic</w:t>
      </w:r>
      <w:r>
        <w:rPr>
          <w:rFonts w:ascii="微软雅黑" w:hAnsi="微软雅黑"/>
          <w:color w:val="2C3E50"/>
          <w:sz w:val="21"/>
        </w:rPr>
        <w:t xml:space="preserve"> — Anthropic Claude API Python SDK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python-dotenv</w:t>
      </w:r>
      <w:r>
        <w:rPr>
          <w:rFonts w:ascii="微软雅黑" w:hAnsi="微软雅黑"/>
          <w:color w:val="2C3E50"/>
          <w:sz w:val="21"/>
        </w:rPr>
        <w:t xml:space="preserve"> — 环境变量加载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pathlib</w:t>
      </w:r>
      <w:r>
        <w:rPr>
          <w:rFonts w:ascii="微软雅黑" w:hAnsi="微软雅黑"/>
          <w:color w:val="2C3E50"/>
          <w:sz w:val="21"/>
        </w:rPr>
        <w:t xml:space="preserve"> — 路径处理（Python 3.4+ 内置）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subprocess</w:t>
      </w:r>
      <w:r>
        <w:rPr>
          <w:rFonts w:ascii="微软雅黑" w:hAnsi="微软雅黑"/>
          <w:color w:val="2C3E50"/>
          <w:sz w:val="21"/>
        </w:rPr>
        <w:t xml:space="preserve"> — 命令执行（Python 内置）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os</w:t>
      </w:r>
      <w:r>
        <w:rPr>
          <w:rFonts w:ascii="微软雅黑" w:hAnsi="微软雅黑"/>
          <w:color w:val="2C3E50"/>
          <w:sz w:val="21"/>
        </w:rPr>
        <w:t xml:space="preserve"> — 操作系统接口（Python 内置）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8E44AD"/>
          <w:sz w:val="19"/>
        </w:rPr>
        <w:t>dataclasses</w:t>
      </w:r>
      <w:r>
        <w:rPr>
          <w:rFonts w:ascii="微软雅黑" w:hAnsi="微软雅黑"/>
          <w:color w:val="2C3E50"/>
          <w:sz w:val="21"/>
        </w:rPr>
        <w:t xml:space="preserve"> — 数据类支持（Python 3.7+ 内置）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使用示例</w:t>
      </w:r>
    </w:p>
    <w:p>
      <w:pPr>
        <w:spacing w:before="40" w:after="40" w:line="276" w:lineRule="auto"/>
        <w:shd w:fill="F5F5F5" w:val="clear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  <w:ind w:left="340"/>
        <w:shd w:fill="E8EDF1" w:val="clear"/>
        <w:pBdr>
          <w:left w:val="single" w:sz="24" w:space="8" w:color="B0C4D9"/>
          <w:top w:val="single" w:sz="2" w:space="2" w:color="B0C4D9"/>
          <w:bottom w:val="single" w:sz="2" w:space="2" w:color="B0C4D9"/>
        </w:pBdr>
      </w:pPr>
      <w:r>
        <w:rPr>
          <w:rFonts w:ascii="Consolas" w:hAnsi="Consolas" w:eastAsia="Consolas"/>
          <w:b w:val="0"/>
          <w:sz w:val="18"/>
        </w:rPr>
        <w:t>cd D:\agent\ming_code</w:t>
        <w:br/>
        <w:t>python agent\s03_todo_write.py</w:t>
        <w:br/>
        <w:br/>
        <w:t>s03 &gt;&gt; 列出当前目录的文件</w:t>
        <w:br/>
        <w:t>&gt; bash: {'command': 'ls -la'}</w:t>
        <w:br/>
        <w:t>...(工具输出)...</w:t>
        <w:br/>
        <w:t>当前目录的文件列表如下：</w:t>
        <w:br/>
        <w:t>...</w:t>
        <w:br/>
        <w:br/>
        <w:t>s03 &gt;&gt; 帮我写一个 Python 脚本，分三步</w:t>
        <w:br/>
        <w:t>&gt; todo: 调用 TODO.update()</w:t>
        <w:br/>
        <w:t>计划已更新：</w:t>
        <w:br/>
        <w:t>[&gt;] 第一步：创建文件</w:t>
        <w:br/>
        <w:t>[ ] 第二步：写入内容</w:t>
        <w:br/>
        <w:t>[ ] 第三步：验证</w:t>
        <w:br/>
        <w:t>(0/3 completed)</w:t>
        <w:br/>
        <w:br/>
        <w:t>s03 &gt;&gt; q  # 退出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与 s02 的主要区别</w:t>
      </w:r>
    </w:p>
    <w:p>
      <w:r>
        <w:rPr>
          <w:rFonts w:ascii="微软雅黑" w:hAnsi="微软雅黑"/>
          <w:b w:val="0"/>
          <w:color w:val="2C3E50"/>
          <w:sz w:val="21"/>
        </w:rPr>
        <w:t>相比 `s02_tool_use.py`，`s03_todo_write.py` 引入了以下关键改进：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**计划管理**：新增 `TodoManager` 类，支持多步骤任务的进度跟踪与自动提醒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**消息规范化**：新增 `normalize_messages()` 函数，自动清理、去重、合并消息历史，避免 API 调用错误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**block_to_dict()**：统一处理 Anthropic SDK 返回的内容块，支持 `dict` 和 `pydantic` 模型两种格式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**todo 工具注册**：`todo` 工具直接注册在 `TOOL_HANDLERS` 中，由 `TODO.update()` 处理，不再依赖系统内置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**PlanItem 默认值**：`status` 默认为 `pending`，`active_form` 默认为空字符串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**提醒消息格式**：提醒以独立消息 `{"role": "user", "text": reminder}` 追加，而非插入工具结果列表</w:t>
      </w:r>
    </w:p>
    <w:p>
      <w:pPr>
        <w:pStyle w:val="ListBullet"/>
      </w:pPr>
      <w:r>
        <w:rPr>
          <w:rFonts w:ascii="微软雅黑" w:hAnsi="微软雅黑"/>
          <w:b w:val="0"/>
          <w:color w:val="2C3E50"/>
          <w:sz w:val="21"/>
        </w:rPr>
        <w:t>**类型注解更新**：`limit` 参数使用 `int | None`（Python 3.10+ 联合类型语法）</w:t>
      </w:r>
    </w:p>
    <w:p>
      <w:pPr>
        <w:spacing w:before="80" w:after="80" w:line="276" w:lineRule="auto"/>
        <w:pBdr>
          <w:bottom w:val="single" w:sz="6" w:space="1" w:color="999999"/>
        </w:pBdr>
      </w:pPr>
    </w:p>
    <w:p>
      <w:pPr>
        <w:pStyle w:val="Heading2"/>
        <w:spacing w:before="280" w:after="160" w:line="288" w:lineRule="auto"/>
        <w:jc w:val="left"/>
      </w:pPr>
      <w:r>
        <w:rPr>
          <w:rFonts w:ascii="微软雅黑" w:hAnsi="微软雅黑" w:eastAsia="微软雅黑"/>
          <w:b/>
          <w:color w:val="1A1A2E"/>
          <w:sz w:val="30"/>
        </w:rPr>
        <w:t>注意事项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路径安全</w:t>
      </w:r>
      <w:r>
        <w:rPr>
          <w:rFonts w:ascii="微软雅黑" w:hAnsi="微软雅黑"/>
          <w:color w:val="2C3E50"/>
          <w:sz w:val="21"/>
        </w:rPr>
        <w:t xml:space="preserve">：所有文件操作都经过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safe_path</w:t>
      </w:r>
      <w:r>
        <w:rPr>
          <w:rFonts w:ascii="微软雅黑" w:hAnsi="微软雅黑"/>
          <w:color w:val="2C3E50"/>
          <w:sz w:val="21"/>
        </w:rPr>
        <w:t xml:space="preserve"> 校验，防止路径穿越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输出截断</w:t>
      </w:r>
      <w:r>
        <w:rPr>
          <w:rFonts w:ascii="微软雅黑" w:hAnsi="微软雅黑"/>
          <w:color w:val="2C3E50"/>
          <w:sz w:val="21"/>
        </w:rPr>
        <w:t>：文件读取和命令输出均截断至 50000 字符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超时保护</w:t>
      </w:r>
      <w:r>
        <w:rPr>
          <w:rFonts w:ascii="微软雅黑" w:hAnsi="微软雅黑"/>
          <w:color w:val="2C3E50"/>
          <w:sz w:val="21"/>
        </w:rPr>
        <w:t>：Shell 命令执行有 120 秒超时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计划约束</w:t>
      </w:r>
      <w:r>
        <w:rPr>
          <w:rFonts w:ascii="微软雅黑" w:hAnsi="微软雅黑"/>
          <w:color w:val="2C3E50"/>
          <w:sz w:val="21"/>
        </w:rPr>
        <w:t xml:space="preserve">：最多 12 个计划项，仅允许 1 个 </w:t>
      </w:r>
      <w:r>
        <w:rPr>
          <w:rFonts w:ascii="Consolas" w:hAnsi="Consolas" w:eastAsia="Consolas"/>
          <w:b w:val="0"/>
          <w:i w:val="0"/>
          <w:color w:val="8E44AD"/>
          <w:sz w:val="19"/>
        </w:rPr>
        <w:t>in_progress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自动提醒</w:t>
      </w:r>
      <w:r>
        <w:rPr>
          <w:rFonts w:ascii="微软雅黑" w:hAnsi="微软雅黑"/>
          <w:color w:val="2C3E50"/>
          <w:sz w:val="21"/>
        </w:rPr>
        <w:t>：连续 3 轮未更新计划时，Agent 会收到刷新提醒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/>
          <w:b/>
          <w:color w:val="1A5676"/>
          <w:sz w:val="21"/>
        </w:rPr>
        <w:t>彩色输出</w:t>
      </w:r>
      <w:r>
        <w:rPr>
          <w:rFonts w:ascii="微软雅黑" w:hAnsi="微软雅黑"/>
          <w:color w:val="2C3E50"/>
          <w:sz w:val="21"/>
        </w:rPr>
        <w:t>：工具调用信息以黄色显示，提示符以青色显示</w:t>
      </w:r>
    </w:p>
    <w:p/>
    <w:p/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B0C4D9"/>
      </w:pBdr>
    </w:pPr>
    <w:r>
      <w:rPr>
        <w:color w:val="7F8C8D"/>
        <w:sz w:val="16"/>
      </w:rPr>
      <w:t xml:space="preserve">tool_use.py — 工具使用代理引擎文档  |  页码: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324" w:lineRule="auto"/>
    </w:pPr>
    <w:rPr>
      <w:rFonts w:ascii="微软雅黑" w:hAnsi="微软雅黑" w:eastAsia="微软雅黑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88" w:lineRule="auto"/>
      <w:outlineLvl w:val="0"/>
      <w:pBdr>
        <w:bottom w:val="single" w:sz="12" w:space="1" w:color="1A5676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56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00" w:lineRule="auto"/>
      <w:outlineLvl w:val="1"/>
      <w:pBdr>
        <w:bottom w:val="single" w:sz="6" w:space="1" w:color="1A5676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2C7A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12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E92A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60" w:line="324" w:lineRule="auto"/>
      <w:ind w:left="567"/>
      <w:contextualSpacing/>
    </w:pPr>
    <w:rPr>
      <w:rFonts w:ascii="微软雅黑" w:hAnsi="微软雅黑" w:eastAsia="微软雅黑"/>
      <w:color w:val="2C3E5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60" w:line="324" w:lineRule="auto"/>
      <w:ind w:left="567"/>
      <w:contextualSpacing/>
    </w:pPr>
    <w:rPr>
      <w:rFonts w:ascii="微软雅黑" w:hAnsi="微软雅黑" w:eastAsia="微软雅黑"/>
      <w:color w:val="2C3E5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